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5F603" w14:textId="77777777" w:rsidR="00A230B3" w:rsidRDefault="00456C78">
      <w:pPr>
        <w:spacing w:after="80" w:line="240" w:lineRule="auto"/>
        <w:jc w:val="center"/>
      </w:pPr>
      <w:r>
        <w:rPr>
          <w:b/>
          <w:sz w:val="32"/>
        </w:rPr>
        <w:t>SeatGate IT Audit Case: Student Worksheet Version 1</w:t>
      </w:r>
    </w:p>
    <w:p w14:paraId="089BAD1B" w14:textId="77777777" w:rsidR="00A230B3" w:rsidRDefault="00456C78">
      <w:pPr>
        <w:pStyle w:val="Heading1"/>
        <w:spacing w:after="80" w:line="240" w:lineRule="auto"/>
      </w:pPr>
      <w:r>
        <w:t>Important Disclaimer</w:t>
      </w:r>
    </w:p>
    <w:p w14:paraId="574C9A62" w14:textId="77777777" w:rsidR="00A230B3" w:rsidRDefault="00456C78">
      <w:pPr>
        <w:spacing w:after="80" w:line="240" w:lineRule="auto"/>
      </w:pPr>
      <w:r>
        <w:t>This case must be completed only within the sandboxed classroom website provided by the instructor. Students must not use automation techniques on real ticketing websites, commercial platforms, or any system that they do not own or do not have explicit written permission to test.</w:t>
      </w:r>
    </w:p>
    <w:p w14:paraId="30CB7692" w14:textId="77777777" w:rsidR="00A230B3" w:rsidRDefault="00456C78">
      <w:pPr>
        <w:spacing w:after="80" w:line="240" w:lineRule="auto"/>
      </w:pPr>
      <w:r>
        <w:t>Unauthorized automation, circumvention of access controls, credential misuse, scraping, or interference with commercial systems may violate website terms of service and applicable civil or criminal laws, including the Computer Fraud and Abuse Act and, in the ticketing context, the BOTS Act.</w:t>
      </w:r>
    </w:p>
    <w:p w14:paraId="08909822" w14:textId="77777777" w:rsidR="00A230B3" w:rsidRDefault="00456C78">
      <w:pPr>
        <w:spacing w:after="80" w:line="240" w:lineRule="auto"/>
      </w:pPr>
      <w:r>
        <w:t>The purpose of this case is to help students understand IT audit risk, internal controls, transaction processing, and audit evidence in a controlled educational environment. It is not intended to teach or encourage unauthorized automation, ticket scalping, or any activity involving real commercial systems.</w:t>
      </w:r>
    </w:p>
    <w:p w14:paraId="2E2902B4" w14:textId="77777777" w:rsidR="00A230B3" w:rsidRDefault="00456C78">
      <w:pPr>
        <w:pStyle w:val="Heading1"/>
        <w:spacing w:after="80" w:line="240" w:lineRule="auto"/>
      </w:pPr>
      <w:r>
        <w:t>SeatGate</w:t>
      </w:r>
    </w:p>
    <w:p w14:paraId="76598FA0" w14:textId="77777777" w:rsidR="00A230B3" w:rsidRDefault="00456C78">
      <w:pPr>
        <w:spacing w:after="80" w:line="240" w:lineRule="auto"/>
      </w:pPr>
      <w:r>
        <w:t>SeatGate is a sandboxed online ticketing system used by a university events office to distribute tickets for campus concerts, comedy shows, student-organization events, and selected city events. The system allows students to view upcoming events, select a ticket quantity, and submit a purchase request through a web browser. The events office uses SeatGate to manage limited ticket drops for high-demand events and to track completed purchases, remaining inventory, user activity, and exceptions.</w:t>
      </w:r>
    </w:p>
    <w:p w14:paraId="64E7DDF7" w14:textId="77777777" w:rsidR="00A230B3" w:rsidRDefault="00456C78">
      <w:pPr>
        <w:spacing w:after="80" w:line="240" w:lineRule="auto"/>
      </w:pPr>
      <w:r>
        <w:t>Management recently launched a limited online ticket drop for several high-demand events. Shortly after the release, students complained that tickets sold out almost immediately. Some users reported that they could not complete a purchase manually before the tickets disappeared. Others claimed that the website appeared to accept purchases faster than an ordinary user could reasonably click through the process. Management suspects that automated scripts may have been used to buy tickets faster than ordinary users.</w:t>
      </w:r>
    </w:p>
    <w:p w14:paraId="2E3B3BDA" w14:textId="77777777" w:rsidR="00A230B3" w:rsidRDefault="00456C78">
      <w:pPr>
        <w:spacing w:after="80" w:line="240" w:lineRule="auto"/>
      </w:pPr>
      <w:r>
        <w:t>SeatGate was designed to be a controlled transaction system. Each ticket purchase should be initiated by a valid user, checked against event-level purchase limits, processed against available inventory, recorded in the transaction log, and reflected in management reports. However, management is uncertain whether these controls operated as intended during the ticket drop. In particular, management is concerned about whether the website relied too heavily on front-end restrictions that could be inspected, bypassed, or manipulated by users with basic coding knowledge.</w:t>
      </w:r>
    </w:p>
    <w:p w14:paraId="3173DBFC" w14:textId="77777777" w:rsidR="00A230B3" w:rsidRDefault="00456C78">
      <w:pPr>
        <w:spacing w:after="80" w:line="240" w:lineRule="auto"/>
      </w:pPr>
      <w:r>
        <w:t>SeatGate’s management has engaged Rogers &amp; Rogers LLP to perform an IT audit of the ticketing system. You are a junior IT auditor on the engagement team. Your senior manager, R Rogers, has asked you to evaluate whether SeatGate’s controls over online ticket purchases are designed and operating effectively. The engagement focuses on the system’s application controls, access controls, logging controls, and monitoring procedures during limited ticket releases.</w:t>
      </w:r>
    </w:p>
    <w:p w14:paraId="44CB1874" w14:textId="77777777" w:rsidR="00A230B3" w:rsidRDefault="00456C78">
      <w:pPr>
        <w:pStyle w:val="Heading2"/>
        <w:spacing w:after="80" w:line="240" w:lineRule="auto"/>
      </w:pPr>
      <w:r>
        <w:t>SeatGate’s Stated Policies</w:t>
      </w:r>
    </w:p>
    <w:p w14:paraId="3E76060A" w14:textId="77777777" w:rsidR="00A230B3" w:rsidRDefault="00456C78">
      <w:pPr>
        <w:spacing w:after="80" w:line="240" w:lineRule="auto"/>
      </w:pPr>
      <w:r>
        <w:t>1. Each user may purchase no more than one ticket per event.</w:t>
      </w:r>
    </w:p>
    <w:p w14:paraId="50D276B0" w14:textId="77777777" w:rsidR="00A230B3" w:rsidRDefault="00456C78">
      <w:pPr>
        <w:spacing w:after="80" w:line="240" w:lineRule="auto"/>
      </w:pPr>
      <w:r>
        <w:t>2. Only valid users should be able to complete purchases.</w:t>
      </w:r>
    </w:p>
    <w:p w14:paraId="35201B99" w14:textId="77777777" w:rsidR="00A230B3" w:rsidRDefault="00456C78">
      <w:pPr>
        <w:spacing w:after="80" w:line="240" w:lineRule="auto"/>
      </w:pPr>
      <w:r>
        <w:t>3. Ticket inventory should update immediately after each sale.</w:t>
      </w:r>
    </w:p>
    <w:p w14:paraId="2BCF985F" w14:textId="77777777" w:rsidR="00A230B3" w:rsidRDefault="00456C78">
      <w:pPr>
        <w:spacing w:after="80" w:line="240" w:lineRule="auto"/>
      </w:pPr>
      <w:r>
        <w:t>4. Automated or suspicious purchasing behavior should be logged, and an exception report should be generated.</w:t>
      </w:r>
    </w:p>
    <w:p w14:paraId="56153B8B" w14:textId="77777777" w:rsidR="00A230B3" w:rsidRDefault="00456C78">
      <w:pPr>
        <w:spacing w:after="80" w:line="240" w:lineRule="auto"/>
      </w:pPr>
      <w:r>
        <w:t>5. Every ticket purchased should have a timestamp in the admin view.</w:t>
      </w:r>
    </w:p>
    <w:p>
      <w:r>
        <w:t>6. Every ticket has a unique serial number.</w:t>
      </w:r>
    </w:p>
    <w:p>
      <w:pPr>
        <w:pStyle w:val="Heading1"/>
        <w:keepNext/>
        <w:spacing w:after="80" w:line="240" w:lineRule="auto"/>
      </w:pPr>
      <w:r>
        <w:rPr>
          <w:b/>
        </w:rPr>
        <w:t>COBIT 2019 Framework Questions</w:t>
      </w:r>
    </w:p>
    <w:p>
      <w:r>
        <w:t>Before beginning, read Section 1.1.1, 'What Is COBIT and What Is It Not?', in COBIT 2019 Framework: Governance and Management Objectives. Refer to the Student Case Instructions for the source.</w:t>
      </w:r>
    </w:p>
    <w:p>
      <w:r>
        <w:t>1. In your own words, what is COBIT 2019, and how can it be used to help an auditor evaluate the SeatGate system?</w:t>
      </w:r>
    </w:p>
    <w:p>
      <w:r>
        <w:t>________________________________________________________________________________</w:t>
      </w:r>
    </w:p>
    <w:p>
      <w:r>
        <w:t>________________________________________________________________________________</w:t>
      </w:r>
    </w:p>
    <w:p>
      <w:r>
        <w:t>2. According to Section 1.1.1, identify one thing that COBIT is not. Why is this distinction important when using COBIT to evaluate SeatGate?</w:t>
      </w:r>
    </w:p>
    <w:p>
      <w:r>
        <w:t>________________________________________________________________________________</w:t>
      </w:r>
    </w:p>
    <w:p>
      <w:r>
        <w:t>________________________________________________________________________________</w:t>
      </w:r>
    </w:p>
    <w:p w14:paraId="079A24D5" w14:textId="77777777" w:rsidR="00A230B3" w:rsidRDefault="00456C78">
      <w:pPr>
        <w:pStyle w:val="Heading1"/>
        <w:spacing w:after="80" w:line="240" w:lineRule="auto"/>
      </w:pPr>
      <w:r>
        <w:t>Group Instructions and Case Flow</w:t>
      </w:r>
    </w:p>
    <w:p w14:paraId="3F83B0FB" w14:textId="77777777" w:rsidR="00A230B3" w:rsidRDefault="00456C78">
      <w:pPr>
        <w:spacing w:after="80" w:line="240" w:lineRule="auto"/>
      </w:pPr>
      <w:r>
        <w:rPr>
          <w:b/>
        </w:rPr>
        <w:t>1. Work assignment:</w:t>
      </w:r>
      <w:r>
        <w:rPr>
          <w:b w:val="0"/>
        </w:rPr>
        <w:t xml:space="preserve"> Follow your instructor's directions for individual or group work during the trial event, main ticket drop, automation demonstration, and internal-control review.</w:t>
      </w:r>
    </w:p>
    <w:p w14:paraId="3A297077" w14:textId="77777777" w:rsidR="00A230B3" w:rsidRDefault="00456C78">
      <w:pPr>
        <w:spacing w:after="80" w:line="240" w:lineRule="auto"/>
      </w:pPr>
      <w:r>
        <w:rPr>
          <w:b/>
        </w:rPr>
        <w:t xml:space="preserve">2. Trial event: </w:t>
      </w:r>
      <w:r>
        <w:t>Your group will log in, buy trial tickets, observe system messages, and learn the basic purchase flow.</w:t>
      </w:r>
    </w:p>
    <w:p w14:paraId="5387FCCF" w14:textId="050D069E" w:rsidR="00A230B3" w:rsidRDefault="00CE408A">
      <w:pPr>
        <w:spacing w:after="80" w:line="240" w:lineRule="auto"/>
      </w:pPr>
      <w:r>
        <w:rPr>
          <w:b/>
        </w:rPr>
        <w:t>3. Main ticket drop: The instructor will open one main ticket-drop event. Attempt to purchase tickets and document the results. The activity may be competitive or noncompetitive, as directed by your instructor.</w:t>
      </w:r>
    </w:p>
    <w:p w14:paraId="22FA6845" w14:textId="419D7A76" w:rsidR="00A230B3" w:rsidRDefault="00CE408A">
      <w:pPr>
        <w:spacing w:after="80" w:line="240" w:lineRule="auto"/>
      </w:pPr>
      <w:r>
        <w:rPr>
          <w:b/>
        </w:rPr>
        <w:t>4. Instructor automation demonstration: Observe the controlled five-ticket purchase within the SeatGate sandbox and compare it with the manual purchase process.</w:t>
      </w:r>
    </w:p>
    <w:p w14:paraId="7B7ED516" w14:textId="0B2E11A0" w:rsidR="00A230B3" w:rsidRDefault="00CE408A">
      <w:pPr>
        <w:spacing w:after="80" w:line="240" w:lineRule="auto"/>
      </w:pPr>
      <w:r>
        <w:rPr>
          <w:b/>
        </w:rPr>
        <w:t>5. Optional coding extension: If assigned, use and test instructor-approved code within the SeatGate sandbox. Your instructor may introduce this extension during the trial event.</w:t>
      </w:r>
    </w:p>
    <w:p w14:paraId="4BC1ABC5" w14:textId="77777777" w:rsidR="00A230B3" w:rsidRDefault="00456C78">
      <w:pPr>
        <w:spacing w:after="80" w:line="240" w:lineRule="auto"/>
      </w:pPr>
      <w:r>
        <w:rPr>
          <w:b/>
        </w:rPr>
        <w:t>6. Backend evidence review:</w:t>
      </w:r>
      <w:r>
        <w:rPr>
          <w:b w:val="0"/>
        </w:rPr>
        <w:t xml:space="preserve"> The instructor will reveal selected backend evidence, including backend logic, logs, failed attempts, processing alternatives, ticket ownership records, and reports relevant to control testing.</w:t>
      </w:r>
    </w:p>
    <w:p w14:paraId="5FE78B4B" w14:textId="77777777" w:rsidR="00A230B3" w:rsidRDefault="00456C78">
      <w:pPr>
        <w:spacing w:after="80" w:line="240" w:lineRule="auto"/>
      </w:pPr>
      <w:r>
        <w:rPr>
          <w:b/>
        </w:rPr>
        <w:t>7. Internal-control review and debrief:</w:t>
      </w:r>
      <w:r>
        <w:rPr>
          <w:b w:val="0"/>
        </w:rPr>
        <w:t xml:space="preserve"> Your group will identify weaknesses, recommend preventive or detective controls, and connect observations to audit evidence, authorization, transaction validity, logging, exception reporting, and monitoring.</w:t>
      </w:r>
    </w:p>
    <w:p w14:paraId="7277D2B5" w14:textId="77777777" w:rsidR="00A230B3" w:rsidRDefault="00456C78">
      <w:pPr>
        <w:pStyle w:val="Heading2"/>
        <w:spacing w:after="80" w:line="240" w:lineRule="auto"/>
      </w:pPr>
      <w:r>
        <w:t>Table 1: Website Transaction Discovery Worksheet</w:t>
      </w:r>
    </w:p>
    <w:p w14:paraId="79DB690E" w14:textId="77777777" w:rsidR="00A230B3" w:rsidRDefault="00456C78">
      <w:pPr>
        <w:spacing w:after="80" w:line="240" w:lineRule="auto"/>
      </w:pPr>
      <w:r>
        <w:t>Complete Table 1 during or immediately after the trial and main event.</w:t>
      </w:r>
    </w:p>
    <w:p w14:paraId="715A2F4D" w14:textId="77777777" w:rsidR="00A230B3" w:rsidRDefault="00456C78">
      <w:pPr>
        <w:spacing w:after="80" w:line="240" w:lineRule="auto"/>
      </w:pPr>
      <w:r>
        <w:t>Which event(s) did your group buy tickets for?</w:t>
      </w:r>
    </w:p>
    <w:tbl>
      <w:tblPr>
        <w:tblStyle w:val="TableGrid"/>
        <w:tblW w:w="0" w:type="auto"/>
        <w:tblLook w:val="04A0" w:firstRow="1" w:lastRow="0" w:firstColumn="1" w:lastColumn="0" w:noHBand="0" w:noVBand="1"/>
      </w:tblPr>
      <w:tblGrid>
        <w:gridCol w:w="1565"/>
        <w:gridCol w:w="2128"/>
        <w:gridCol w:w="2340"/>
        <w:gridCol w:w="2557"/>
        <w:gridCol w:w="1640"/>
        <w:gridCol w:w="354"/>
      </w:tblGrid>
      <w:tr w:rsidR="00A230B3" w14:paraId="39E23CCA" w14:textId="77777777">
        <w:trPr>
          <w:gridAfter w:val="1"/>
          <w:wAfter w:w="50" w:type="dxa"/>
          <w:trHeight w:val="648" w:hRule="atLeast"/>
          <w:tblHeader/>
          <w:cantSplit/>
        </w:trPr>
        <w:tc>
          <w:tcPr>
            <w:tcW w:w="10368" w:type="dxa"/>
            <w:gridSpan w:val="5"/>
          </w:tcPr>
          <w:p w14:paraId="2BD5887F" w14:textId="77777777" w:rsidR="00A230B3" w:rsidRDefault="00456C78">
            <w:r>
              <w:br/>
            </w:r>
          </w:p>
        </w:tc>
      </w:tr>
      <w:tr w:rsidR="00A230B3" w14:paraId="37A5467A" w14:textId="77777777">
        <w:tblPrEx>
          <w:jc w:val="center"/>
        </w:tblPrEx>
        <w:trPr>
          <w:tblHeader/>
          <w:jc w:val="center"/>
          <w:cantSplit/>
        </w:trPr>
        <w:tc>
          <w:tcPr>
            <w:tcW w:w="1584" w:type="dxa"/>
            <w:shd w:val="clear" w:color="auto" w:fill="D9D9D9"/>
            <w:tcMar>
              <w:top w:w="70" w:type="dxa"/>
              <w:left w:w="60" w:type="dxa"/>
              <w:bottom w:w="70" w:type="dxa"/>
              <w:right w:w="60" w:type="dxa"/>
            </w:tcMar>
            <w:vAlign w:val="center"/>
          </w:tcPr>
          <w:p w14:paraId="3742E441" w14:textId="77777777" w:rsidR="00A230B3" w:rsidRDefault="00456C78">
            <w:r>
              <w:rPr>
                <w:b/>
                <w:sz w:val="16"/>
              </w:rPr>
              <w:t>Page Area or Function</w:t>
            </w:r>
          </w:p>
        </w:tc>
        <w:tc>
          <w:tcPr>
            <w:tcW w:w="2160" w:type="dxa"/>
            <w:shd w:val="clear" w:color="auto" w:fill="D9D9D9"/>
            <w:tcMar>
              <w:top w:w="70" w:type="dxa"/>
              <w:left w:w="60" w:type="dxa"/>
              <w:bottom w:w="70" w:type="dxa"/>
              <w:right w:w="60" w:type="dxa"/>
            </w:tcMar>
            <w:vAlign w:val="center"/>
          </w:tcPr>
          <w:p w14:paraId="1C3B6769" w14:textId="77777777" w:rsidR="00A230B3" w:rsidRDefault="00456C78">
            <w:r>
              <w:rPr>
                <w:b/>
                <w:sz w:val="16"/>
              </w:rPr>
              <w:t>What Your Group Observed on the Page</w:t>
            </w:r>
          </w:p>
        </w:tc>
        <w:tc>
          <w:tcPr>
            <w:tcW w:w="2376" w:type="dxa"/>
            <w:shd w:val="clear" w:color="auto" w:fill="D9D9D9"/>
            <w:tcMar>
              <w:top w:w="70" w:type="dxa"/>
              <w:left w:w="60" w:type="dxa"/>
              <w:bottom w:w="70" w:type="dxa"/>
              <w:right w:w="60" w:type="dxa"/>
            </w:tcMar>
            <w:vAlign w:val="center"/>
          </w:tcPr>
          <w:p w14:paraId="2DFAD9CC" w14:textId="77777777" w:rsidR="00A230B3" w:rsidRDefault="00456C78">
            <w:r>
              <w:rPr>
                <w:b/>
                <w:sz w:val="16"/>
              </w:rPr>
              <w:t>What the Page Element Does</w:t>
            </w:r>
          </w:p>
        </w:tc>
        <w:tc>
          <w:tcPr>
            <w:tcW w:w="2592" w:type="dxa"/>
            <w:shd w:val="clear" w:color="auto" w:fill="D9D9D9"/>
            <w:tcMar>
              <w:top w:w="70" w:type="dxa"/>
              <w:left w:w="60" w:type="dxa"/>
              <w:bottom w:w="70" w:type="dxa"/>
              <w:right w:w="60" w:type="dxa"/>
            </w:tcMar>
            <w:vAlign w:val="center"/>
          </w:tcPr>
          <w:p w14:paraId="0B8238DC" w14:textId="77777777" w:rsidR="00A230B3" w:rsidRDefault="00456C78">
            <w:r>
              <w:rPr>
                <w:b/>
                <w:sz w:val="16"/>
              </w:rPr>
              <w:t>Possible Internal-Control Issue</w:t>
            </w:r>
          </w:p>
        </w:tc>
        <w:tc>
          <w:tcPr>
            <w:tcW w:w="2016" w:type="dxa"/>
            <w:gridSpan w:val="2"/>
            <w:shd w:val="clear" w:color="auto" w:fill="D9D9D9"/>
            <w:tcMar>
              <w:top w:w="70" w:type="dxa"/>
              <w:left w:w="60" w:type="dxa"/>
              <w:bottom w:w="70" w:type="dxa"/>
              <w:right w:w="60" w:type="dxa"/>
            </w:tcMar>
            <w:vAlign w:val="center"/>
          </w:tcPr>
          <w:p w14:paraId="1DCC09EB" w14:textId="77777777" w:rsidR="00A230B3" w:rsidRDefault="00456C78">
            <w:r>
              <w:rPr>
                <w:b/>
                <w:sz w:val="16"/>
              </w:rPr>
              <w:t>Audit Relevance</w:t>
            </w:r>
          </w:p>
        </w:tc>
      </w:tr>
      <w:tr w:rsidR="00A230B3" w14:paraId="4F7F2B61" w14:textId="77777777">
        <w:tblPrEx>
          <w:jc w:val="center"/>
        </w:tblPrEx>
        <w:trPr>
          <w:jc w:val="center"/>
          <w:cantSplit/>
        </w:trPr>
        <w:tc>
          <w:tcPr>
            <w:tcW w:w="1584" w:type="dxa"/>
            <w:tcMar>
              <w:top w:w="70" w:type="dxa"/>
              <w:left w:w="60" w:type="dxa"/>
              <w:bottom w:w="70" w:type="dxa"/>
              <w:right w:w="60" w:type="dxa"/>
            </w:tcMar>
          </w:tcPr>
          <w:p w14:paraId="5A8D8272" w14:textId="77777777" w:rsidR="00A230B3" w:rsidRDefault="00456C78">
            <w:r>
              <w:rPr>
                <w:sz w:val="16"/>
              </w:rPr>
              <w:t>Home page</w:t>
            </w:r>
          </w:p>
        </w:tc>
        <w:tc>
          <w:tcPr>
            <w:tcW w:w="2160" w:type="dxa"/>
            <w:tcMar>
              <w:top w:w="70" w:type="dxa"/>
              <w:left w:w="60" w:type="dxa"/>
              <w:bottom w:w="70" w:type="dxa"/>
              <w:right w:w="60" w:type="dxa"/>
            </w:tcMar>
          </w:tcPr>
          <w:p w14:paraId="01D23E3D" w14:textId="77777777" w:rsidR="00A230B3" w:rsidRDefault="00A230B3"/>
        </w:tc>
        <w:tc>
          <w:tcPr>
            <w:tcW w:w="2376" w:type="dxa"/>
            <w:tcMar>
              <w:top w:w="70" w:type="dxa"/>
              <w:left w:w="60" w:type="dxa"/>
              <w:bottom w:w="70" w:type="dxa"/>
              <w:right w:w="60" w:type="dxa"/>
            </w:tcMar>
          </w:tcPr>
          <w:p w14:paraId="79AA5012" w14:textId="77777777" w:rsidR="00A230B3" w:rsidRDefault="00456C78">
            <w:r>
              <w:rPr>
                <w:sz w:val="16"/>
              </w:rPr>
              <w:t>Introduces the ticketing website and directs users to available events or login functions</w:t>
            </w:r>
          </w:p>
        </w:tc>
        <w:tc>
          <w:tcPr>
            <w:tcW w:w="2592" w:type="dxa"/>
            <w:tcMar>
              <w:top w:w="70" w:type="dxa"/>
              <w:left w:w="60" w:type="dxa"/>
              <w:bottom w:w="70" w:type="dxa"/>
              <w:right w:w="60" w:type="dxa"/>
            </w:tcMar>
          </w:tcPr>
          <w:p w14:paraId="15CEBF4D" w14:textId="77777777" w:rsidR="00A230B3" w:rsidRDefault="00456C78">
            <w:r>
              <w:rPr>
                <w:sz w:val="16"/>
              </w:rPr>
              <w:t>Users may misunderstand where the transaction begins or what actions are available</w:t>
            </w:r>
          </w:p>
        </w:tc>
        <w:tc>
          <w:tcPr>
            <w:tcW w:w="2016" w:type="dxa"/>
            <w:gridSpan w:val="2"/>
            <w:tcMar>
              <w:top w:w="70" w:type="dxa"/>
              <w:left w:w="60" w:type="dxa"/>
              <w:bottom w:w="70" w:type="dxa"/>
              <w:right w:w="60" w:type="dxa"/>
            </w:tcMar>
          </w:tcPr>
          <w:p w14:paraId="378DA1A6" w14:textId="77777777" w:rsidR="00A230B3" w:rsidRDefault="00456C78">
            <w:r>
              <w:rPr>
                <w:sz w:val="16"/>
              </w:rPr>
              <w:t>Helps auditors understand the entry point of the transaction process</w:t>
            </w:r>
          </w:p>
        </w:tc>
      </w:tr>
      <w:tr w:rsidR="00A230B3" w14:paraId="72926259" w14:textId="77777777">
        <w:tblPrEx>
          <w:jc w:val="center"/>
        </w:tblPrEx>
        <w:trPr>
          <w:jc w:val="center"/>
          <w:cantSplit/>
        </w:trPr>
        <w:tc>
          <w:tcPr>
            <w:tcW w:w="1584" w:type="dxa"/>
            <w:tcMar>
              <w:top w:w="70" w:type="dxa"/>
              <w:left w:w="60" w:type="dxa"/>
              <w:bottom w:w="70" w:type="dxa"/>
              <w:right w:w="60" w:type="dxa"/>
            </w:tcMar>
          </w:tcPr>
          <w:p w14:paraId="5CB00C6A" w14:textId="77777777" w:rsidR="00A230B3" w:rsidRDefault="00456C78">
            <w:r>
              <w:rPr>
                <w:sz w:val="16"/>
              </w:rPr>
              <w:t>Login page</w:t>
            </w:r>
          </w:p>
        </w:tc>
        <w:tc>
          <w:tcPr>
            <w:tcW w:w="2160" w:type="dxa"/>
            <w:tcMar>
              <w:top w:w="70" w:type="dxa"/>
              <w:left w:w="60" w:type="dxa"/>
              <w:bottom w:w="70" w:type="dxa"/>
              <w:right w:w="60" w:type="dxa"/>
            </w:tcMar>
          </w:tcPr>
          <w:p w14:paraId="68D93917" w14:textId="77777777" w:rsidR="00A230B3" w:rsidRDefault="00A230B3"/>
        </w:tc>
        <w:tc>
          <w:tcPr>
            <w:tcW w:w="2376" w:type="dxa"/>
            <w:tcMar>
              <w:top w:w="70" w:type="dxa"/>
              <w:left w:w="60" w:type="dxa"/>
              <w:bottom w:w="70" w:type="dxa"/>
              <w:right w:w="60" w:type="dxa"/>
            </w:tcMar>
          </w:tcPr>
          <w:p w14:paraId="7070077C" w14:textId="77777777" w:rsidR="00A230B3" w:rsidRDefault="00456C78">
            <w:r>
              <w:rPr>
                <w:sz w:val="16"/>
              </w:rPr>
              <w:t>Allows users to enter their assigned username and password to access the system</w:t>
            </w:r>
          </w:p>
        </w:tc>
        <w:tc>
          <w:tcPr>
            <w:tcW w:w="2592" w:type="dxa"/>
            <w:tcMar>
              <w:top w:w="70" w:type="dxa"/>
              <w:left w:w="60" w:type="dxa"/>
              <w:bottom w:w="70" w:type="dxa"/>
              <w:right w:w="60" w:type="dxa"/>
            </w:tcMar>
          </w:tcPr>
          <w:p w14:paraId="14DC21FA" w14:textId="77777777" w:rsidR="00A230B3" w:rsidRDefault="00456C78">
            <w:r>
              <w:rPr>
                <w:sz w:val="16"/>
              </w:rPr>
              <w:t>Weak login controls may allow unauthorized users or bots to access accounts</w:t>
            </w:r>
          </w:p>
        </w:tc>
        <w:tc>
          <w:tcPr>
            <w:tcW w:w="2016" w:type="dxa"/>
            <w:gridSpan w:val="2"/>
            <w:tcMar>
              <w:top w:w="70" w:type="dxa"/>
              <w:left w:w="60" w:type="dxa"/>
              <w:bottom w:w="70" w:type="dxa"/>
              <w:right w:w="60" w:type="dxa"/>
            </w:tcMar>
          </w:tcPr>
          <w:p w14:paraId="5C102619" w14:textId="77777777" w:rsidR="00A230B3" w:rsidRDefault="00456C78">
            <w:r>
              <w:rPr>
                <w:sz w:val="16"/>
              </w:rPr>
              <w:t>Relevant to access control and user authentication</w:t>
            </w:r>
          </w:p>
        </w:tc>
      </w:tr>
      <w:tr w:rsidR="00A230B3" w14:paraId="106213DB" w14:textId="77777777">
        <w:tblPrEx>
          <w:jc w:val="center"/>
        </w:tblPrEx>
        <w:trPr>
          <w:jc w:val="center"/>
          <w:cantSplit/>
        </w:trPr>
        <w:tc>
          <w:tcPr>
            <w:tcW w:w="1584" w:type="dxa"/>
            <w:tcMar>
              <w:top w:w="70" w:type="dxa"/>
              <w:left w:w="60" w:type="dxa"/>
              <w:bottom w:w="70" w:type="dxa"/>
              <w:right w:w="60" w:type="dxa"/>
            </w:tcMar>
          </w:tcPr>
          <w:p w14:paraId="74D3E54B" w14:textId="77777777" w:rsidR="00A230B3" w:rsidRDefault="00456C78">
            <w:r>
              <w:rPr>
                <w:sz w:val="16"/>
              </w:rPr>
              <w:t>User account page</w:t>
            </w:r>
          </w:p>
        </w:tc>
        <w:tc>
          <w:tcPr>
            <w:tcW w:w="2160" w:type="dxa"/>
            <w:tcMar>
              <w:top w:w="70" w:type="dxa"/>
              <w:left w:w="60" w:type="dxa"/>
              <w:bottom w:w="70" w:type="dxa"/>
              <w:right w:w="60" w:type="dxa"/>
            </w:tcMar>
          </w:tcPr>
          <w:p w14:paraId="00105CEB" w14:textId="77777777" w:rsidR="00A230B3" w:rsidRDefault="00A230B3"/>
        </w:tc>
        <w:tc>
          <w:tcPr>
            <w:tcW w:w="2376" w:type="dxa"/>
            <w:tcMar>
              <w:top w:w="70" w:type="dxa"/>
              <w:left w:w="60" w:type="dxa"/>
              <w:bottom w:w="70" w:type="dxa"/>
              <w:right w:w="60" w:type="dxa"/>
            </w:tcMar>
          </w:tcPr>
          <w:p w14:paraId="0EC961CA" w14:textId="77777777" w:rsidR="00A230B3" w:rsidRDefault="00456C78">
            <w:r>
              <w:rPr>
                <w:sz w:val="16"/>
              </w:rPr>
              <w:t>Displays available balance and tickets already purchased</w:t>
            </w:r>
          </w:p>
        </w:tc>
        <w:tc>
          <w:tcPr>
            <w:tcW w:w="2592" w:type="dxa"/>
            <w:tcMar>
              <w:top w:w="70" w:type="dxa"/>
              <w:left w:w="60" w:type="dxa"/>
              <w:bottom w:w="70" w:type="dxa"/>
              <w:right w:w="60" w:type="dxa"/>
            </w:tcMar>
          </w:tcPr>
          <w:p w14:paraId="5EB9419F" w14:textId="77777777" w:rsidR="00A230B3" w:rsidRDefault="00456C78">
            <w:r>
              <w:rPr>
                <w:sz w:val="16"/>
              </w:rPr>
              <w:t>Balance or purchase history may not match backend records</w:t>
            </w:r>
          </w:p>
        </w:tc>
        <w:tc>
          <w:tcPr>
            <w:tcW w:w="2016" w:type="dxa"/>
            <w:gridSpan w:val="2"/>
            <w:tcMar>
              <w:top w:w="70" w:type="dxa"/>
              <w:left w:w="60" w:type="dxa"/>
              <w:bottom w:w="70" w:type="dxa"/>
              <w:right w:w="60" w:type="dxa"/>
            </w:tcMar>
          </w:tcPr>
          <w:p w14:paraId="041763F3" w14:textId="77777777" w:rsidR="00A230B3" w:rsidRDefault="00456C78">
            <w:r>
              <w:rPr>
                <w:sz w:val="16"/>
              </w:rPr>
              <w:t>Relevant to access control, authorization, and completeness of transaction records</w:t>
            </w:r>
          </w:p>
        </w:tc>
      </w:tr>
      <w:tr w:rsidR="00A230B3" w14:paraId="458FDD3D" w14:textId="77777777">
        <w:tblPrEx>
          <w:jc w:val="center"/>
        </w:tblPrEx>
        <w:trPr>
          <w:jc w:val="center"/>
          <w:cantSplit/>
        </w:trPr>
        <w:tc>
          <w:tcPr>
            <w:tcW w:w="1584" w:type="dxa"/>
            <w:tcMar>
              <w:top w:w="70" w:type="dxa"/>
              <w:left w:w="60" w:type="dxa"/>
              <w:bottom w:w="70" w:type="dxa"/>
              <w:right w:w="60" w:type="dxa"/>
            </w:tcMar>
          </w:tcPr>
          <w:p w14:paraId="1DA08357" w14:textId="77777777" w:rsidR="00A230B3" w:rsidRDefault="00456C78">
            <w:r>
              <w:rPr>
                <w:sz w:val="16"/>
              </w:rPr>
              <w:t>Cart page</w:t>
            </w:r>
          </w:p>
        </w:tc>
        <w:tc>
          <w:tcPr>
            <w:tcW w:w="2160" w:type="dxa"/>
            <w:tcMar>
              <w:top w:w="70" w:type="dxa"/>
              <w:left w:w="60" w:type="dxa"/>
              <w:bottom w:w="70" w:type="dxa"/>
              <w:right w:w="60" w:type="dxa"/>
            </w:tcMar>
          </w:tcPr>
          <w:p w14:paraId="31DB5EB9" w14:textId="77777777" w:rsidR="00A230B3" w:rsidRDefault="00A230B3"/>
        </w:tc>
        <w:tc>
          <w:tcPr>
            <w:tcW w:w="2376" w:type="dxa"/>
            <w:tcMar>
              <w:top w:w="70" w:type="dxa"/>
              <w:left w:w="60" w:type="dxa"/>
              <w:bottom w:w="70" w:type="dxa"/>
              <w:right w:w="60" w:type="dxa"/>
            </w:tcMar>
          </w:tcPr>
          <w:p w14:paraId="47CDA8F0" w14:textId="77777777" w:rsidR="00A230B3" w:rsidRDefault="00456C78">
            <w:r>
              <w:rPr>
                <w:sz w:val="16"/>
              </w:rPr>
              <w:t>Requires users to input information before they can continue with the purchase process</w:t>
            </w:r>
          </w:p>
        </w:tc>
        <w:tc>
          <w:tcPr>
            <w:tcW w:w="2592" w:type="dxa"/>
            <w:tcMar>
              <w:top w:w="70" w:type="dxa"/>
              <w:left w:w="60" w:type="dxa"/>
              <w:bottom w:w="70" w:type="dxa"/>
              <w:right w:w="60" w:type="dxa"/>
            </w:tcMar>
          </w:tcPr>
          <w:p w14:paraId="37D6CED6" w14:textId="77777777" w:rsidR="00A230B3" w:rsidRDefault="00456C78">
            <w:r>
              <w:rPr>
                <w:sz w:val="16"/>
              </w:rPr>
              <w:t>Required input fields may slow manual users but may not prevent automated requests if the backend does not validate the information</w:t>
            </w:r>
          </w:p>
        </w:tc>
        <w:tc>
          <w:tcPr>
            <w:tcW w:w="2016" w:type="dxa"/>
            <w:gridSpan w:val="2"/>
            <w:tcMar>
              <w:top w:w="70" w:type="dxa"/>
              <w:left w:w="60" w:type="dxa"/>
              <w:bottom w:w="70" w:type="dxa"/>
              <w:right w:w="60" w:type="dxa"/>
            </w:tcMar>
          </w:tcPr>
          <w:p w14:paraId="46C9C4CE" w14:textId="77777777" w:rsidR="00A230B3" w:rsidRDefault="00456C78">
            <w:r>
              <w:rPr>
                <w:sz w:val="16"/>
              </w:rPr>
              <w:t>Relevant to application controls, transaction authorization, and whether the control is enforced on the frontend or backend</w:t>
            </w:r>
          </w:p>
        </w:tc>
      </w:tr>
    </w:tbl>
    <w:p w14:paraId="3B275529" w14:textId="77777777" w:rsidR="00A230B3" w:rsidRDefault="00456C78">
      <w:pPr>
        <w:pStyle w:val="Heading2"/>
        <w:spacing w:after="80" w:line="240" w:lineRule="auto"/>
      </w:pPr>
      <w:r>
        <w:t>Short Process Narrative</w:t>
      </w:r>
    </w:p>
    <w:p w14:paraId="6EFAE43A" w14:textId="77777777" w:rsidR="00A230B3" w:rsidRDefault="00456C78">
      <w:pPr>
        <w:spacing w:after="80" w:line="240" w:lineRule="auto"/>
      </w:pPr>
      <w:r>
        <w:t>After completing the table, write a short process narrative:</w:t>
      </w:r>
    </w:p>
    <w:p w14:paraId="2A127936" w14:textId="77777777" w:rsidR="00A230B3" w:rsidRDefault="00456C78">
      <w:pPr>
        <w:spacing w:after="80" w:line="240" w:lineRule="auto"/>
      </w:pPr>
      <w:r>
        <w:t>A user begins by ________________________________________________________________.</w:t>
      </w:r>
    </w:p>
    <w:p w14:paraId="21C0D513" w14:textId="77777777" w:rsidR="00A230B3" w:rsidRDefault="00456C78">
      <w:pPr>
        <w:spacing w:after="80" w:line="240" w:lineRule="auto"/>
      </w:pPr>
      <w:r>
        <w:t>The system then ________________________________________________________________.</w:t>
      </w:r>
    </w:p>
    <w:p w14:paraId="7DBB062D" w14:textId="77777777" w:rsidR="00A230B3" w:rsidRDefault="00456C78">
      <w:pPr>
        <w:spacing w:after="80" w:line="240" w:lineRule="auto"/>
      </w:pPr>
      <w:r>
        <w:t>A ticket purchase is completed when _____________________________________________.</w:t>
      </w:r>
    </w:p>
    <w:p w14:paraId="0AE8E91B" w14:textId="77777777" w:rsidR="00A230B3" w:rsidRDefault="00456C78">
      <w:pPr>
        <w:pStyle w:val="Heading2"/>
        <w:spacing w:after="80" w:line="240" w:lineRule="auto"/>
      </w:pPr>
      <w:r>
        <w:t>Table 2: Controlled Automation Observation Sheet</w:t>
      </w:r>
    </w:p>
    <w:p w14:paraId="244374EC" w14:textId="77777777" w:rsidR="00A230B3" w:rsidRDefault="00456C78">
      <w:pPr>
        <w:spacing w:after="80" w:line="240" w:lineRule="auto"/>
      </w:pPr>
      <w:r>
        <w:t>The automation demonstration shows how automated interaction can occur when a website exposes predictable page elements or does not adequately restrict rapid transaction attempts. The purpose of this demonstration is not to teach ticket scalping. The purpose is to show how automated behavior can expose weak digital controls and why IT auditors must understand both front-end activity and backend evidence.</w:t>
      </w:r>
    </w:p>
    <w:p w14:paraId="4AE9397B" w14:textId="77777777" w:rsidR="00A230B3" w:rsidRDefault="00456C78">
      <w:pPr>
        <w:spacing w:after="80" w:line="240" w:lineRule="auto"/>
      </w:pPr>
      <w:r>
        <w:t>Complete Table 2 after the instructor automation demonstration and any assigned coding extension.</w:t>
      </w:r>
    </w:p>
    <w:tbl>
      <w:tblPr>
        <w:tblStyle w:val="TableGrid"/>
        <w:tblW w:w="0" w:type="auto"/>
        <w:jc w:val="center"/>
        <w:tblLook w:val="04A0" w:firstRow="1" w:lastRow="0" w:firstColumn="1" w:lastColumn="0" w:noHBand="0" w:noVBand="1"/>
      </w:tblPr>
      <w:tblGrid>
        <w:gridCol w:w="4752"/>
        <w:gridCol w:w="5184"/>
      </w:tblGrid>
      <w:tr w:rsidR="00A230B3" w14:paraId="1DCD515D" w14:textId="77777777">
        <w:trPr>
          <w:jc w:val="center"/>
          <w:tblHeader/>
          <w:cantSplit/>
        </w:trPr>
        <w:tc>
          <w:tcPr>
            <w:tcW w:w="4752" w:type="dxa"/>
            <w:shd w:val="clear" w:color="auto" w:fill="D9D9D9"/>
            <w:tcMar>
              <w:top w:w="80" w:type="dxa"/>
              <w:left w:w="80" w:type="dxa"/>
              <w:bottom w:w="80" w:type="dxa"/>
              <w:right w:w="80" w:type="dxa"/>
            </w:tcMar>
          </w:tcPr>
          <w:p w14:paraId="704F02EA" w14:textId="77777777" w:rsidR="00A230B3" w:rsidRDefault="00456C78">
            <w:r>
              <w:rPr>
                <w:b/>
                <w:sz w:val="17"/>
              </w:rPr>
              <w:t>Question</w:t>
            </w:r>
          </w:p>
        </w:tc>
        <w:tc>
          <w:tcPr>
            <w:tcW w:w="5184" w:type="dxa"/>
            <w:shd w:val="clear" w:color="auto" w:fill="D9D9D9"/>
            <w:tcMar>
              <w:top w:w="80" w:type="dxa"/>
              <w:left w:w="80" w:type="dxa"/>
              <w:bottom w:w="80" w:type="dxa"/>
              <w:right w:w="80" w:type="dxa"/>
            </w:tcMar>
          </w:tcPr>
          <w:p w14:paraId="222FC60B" w14:textId="77777777" w:rsidR="00A230B3" w:rsidRDefault="00456C78">
            <w:r>
              <w:rPr>
                <w:b/>
                <w:sz w:val="17"/>
              </w:rPr>
              <w:t>Response</w:t>
            </w:r>
          </w:p>
        </w:tc>
      </w:tr>
      <w:tr w:rsidR="00A230B3" w14:paraId="131A83BB" w14:textId="77777777">
        <w:trPr>
          <w:jc w:val="center"/>
          <w:cantSplit/>
        </w:trPr>
        <w:tc>
          <w:tcPr>
            <w:tcW w:w="4752" w:type="dxa"/>
            <w:tcMar>
              <w:top w:w="80" w:type="dxa"/>
              <w:left w:w="80" w:type="dxa"/>
              <w:bottom w:w="80" w:type="dxa"/>
              <w:right w:w="80" w:type="dxa"/>
            </w:tcMar>
          </w:tcPr>
          <w:p w14:paraId="68B72D8E" w14:textId="1D460DA5" w:rsidR="00A230B3" w:rsidRDefault="00456C78">
            <w:r>
              <w:rPr>
                <w:sz w:val="17"/>
              </w:rPr>
              <w:t xml:space="preserve">What did the </w:t>
            </w:r>
            <w:r w:rsidR="00CE408A">
              <w:rPr>
                <w:sz w:val="17"/>
              </w:rPr>
              <w:t>script attempt to do?</w:t>
            </w:r>
          </w:p>
        </w:tc>
        <w:tc>
          <w:tcPr>
            <w:tcW w:w="5184" w:type="dxa"/>
            <w:tcMar>
              <w:top w:w="80" w:type="dxa"/>
              <w:left w:w="80" w:type="dxa"/>
              <w:bottom w:w="80" w:type="dxa"/>
              <w:right w:w="80" w:type="dxa"/>
            </w:tcMar>
          </w:tcPr>
          <w:p w14:paraId="6E99103A" w14:textId="77777777" w:rsidR="00CE408A" w:rsidRDefault="00456C78">
            <w:pPr>
              <w:rPr>
                <w:sz w:val="17"/>
              </w:rPr>
            </w:pPr>
            <w:r>
              <w:rPr>
                <w:sz w:val="17"/>
              </w:rPr>
              <w:br/>
            </w:r>
            <w:r>
              <w:rPr>
                <w:sz w:val="17"/>
              </w:rPr>
              <w:br/>
            </w:r>
          </w:p>
          <w:p w14:paraId="7ECBF842" w14:textId="77777777" w:rsidR="00CE408A" w:rsidRDefault="00CE408A">
            <w:pPr>
              <w:rPr>
                <w:sz w:val="17"/>
              </w:rPr>
            </w:pPr>
          </w:p>
          <w:p w14:paraId="565B9972" w14:textId="44FED206" w:rsidR="00A230B3" w:rsidRDefault="00456C78">
            <w:r>
              <w:rPr>
                <w:sz w:val="17"/>
              </w:rPr>
              <w:br/>
            </w:r>
          </w:p>
        </w:tc>
      </w:tr>
      <w:tr w:rsidR="00A230B3" w14:paraId="3FAB21FE" w14:textId="77777777">
        <w:trPr>
          <w:jc w:val="center"/>
          <w:cantSplit/>
        </w:trPr>
        <w:tc>
          <w:tcPr>
            <w:tcW w:w="4752" w:type="dxa"/>
            <w:tcMar>
              <w:top w:w="80" w:type="dxa"/>
              <w:left w:w="80" w:type="dxa"/>
              <w:bottom w:w="80" w:type="dxa"/>
              <w:right w:w="80" w:type="dxa"/>
            </w:tcMar>
          </w:tcPr>
          <w:p w14:paraId="76704AEB" w14:textId="77777777" w:rsidR="00A230B3" w:rsidRDefault="00456C78">
            <w:r>
              <w:rPr>
                <w:sz w:val="17"/>
              </w:rPr>
              <w:t>Did the system block or limit the automated behavior?</w:t>
            </w:r>
          </w:p>
        </w:tc>
        <w:tc>
          <w:tcPr>
            <w:tcW w:w="5184" w:type="dxa"/>
            <w:tcMar>
              <w:top w:w="80" w:type="dxa"/>
              <w:left w:w="80" w:type="dxa"/>
              <w:bottom w:w="80" w:type="dxa"/>
              <w:right w:w="80" w:type="dxa"/>
            </w:tcMar>
          </w:tcPr>
          <w:p w14:paraId="700B79E2" w14:textId="77777777" w:rsidR="00CE408A" w:rsidRDefault="00456C78">
            <w:pPr>
              <w:rPr>
                <w:sz w:val="17"/>
              </w:rPr>
            </w:pPr>
            <w:r>
              <w:rPr>
                <w:sz w:val="17"/>
              </w:rPr>
              <w:br/>
            </w:r>
          </w:p>
          <w:p w14:paraId="25DDB1E8" w14:textId="77777777" w:rsidR="00CE408A" w:rsidRDefault="00CE408A">
            <w:pPr>
              <w:rPr>
                <w:sz w:val="17"/>
              </w:rPr>
            </w:pPr>
          </w:p>
          <w:p w14:paraId="4CF7209E" w14:textId="034FC24D" w:rsidR="00A230B3" w:rsidRDefault="00456C78">
            <w:r>
              <w:rPr>
                <w:sz w:val="17"/>
              </w:rPr>
              <w:br/>
            </w:r>
            <w:r>
              <w:rPr>
                <w:sz w:val="17"/>
              </w:rPr>
              <w:br/>
            </w:r>
          </w:p>
        </w:tc>
      </w:tr>
    </w:tbl>
    <w:p>
      <w:pPr>
        <w:pStyle w:val="Heading2"/>
        <w:keepNext/>
        <w:spacing w:after="80" w:line="240" w:lineRule="auto"/>
      </w:pPr>
      <w:r>
        <w:rPr>
          <w:b/>
        </w:rPr>
        <w:t>Policy Evaluation</w:t>
      </w:r>
    </w:p>
    <w:p>
      <w:pPr>
        <w:keepNext/>
      </w:pPr>
      <w:r>
        <w:t>Using the evidence from the activity, determine whether each of SeatGate's six stated policies is working. Support each conclusion with an observed weakness or other audit evidence.</w:t>
      </w:r>
    </w:p>
    <w:tbl>
      <w:tblPr>
        <w:tblStyle w:val="TableGrid"/>
        <w:tblW w:type="auto" w:w="0"/>
        <w:tblLayout w:type="fixed"/>
        <w:tblLook w:firstColumn="1" w:firstRow="1" w:lastColumn="0" w:lastRow="0" w:noHBand="0" w:noVBand="1" w:val="04A0"/>
      </w:tblPr>
      <w:tblGrid>
        <w:gridCol w:w="1296"/>
        <w:gridCol w:w="1584"/>
        <w:gridCol w:w="6696"/>
      </w:tblGrid>
      <w:tr>
        <w:trPr>
          <w:tblHeader/>
          <w:cantSplit/>
        </w:trPr>
        <w:tc>
          <w:tcPr>
            <w:tcW w:type="dxa" w:w="1296"/>
            <w:shd w:fill="D9D9D9"/>
          </w:tcPr>
          <w:p>
            <w:r>
              <w:rPr>
                <w:b/>
              </w:rPr>
              <w:t>Stated Policy</w:t>
            </w:r>
          </w:p>
        </w:tc>
        <w:tc>
          <w:tcPr>
            <w:tcW w:type="dxa" w:w="1584"/>
            <w:shd w:fill="D9D9D9"/>
          </w:tcPr>
          <w:p>
            <w:r>
              <w:rPr>
                <w:b/>
              </w:rPr>
              <w:t>Is it Working?</w:t>
            </w:r>
          </w:p>
        </w:tc>
        <w:tc>
          <w:tcPr>
            <w:tcW w:type="dxa" w:w="6696"/>
            <w:shd w:fill="D9D9D9"/>
          </w:tcPr>
          <w:p>
            <w:r>
              <w:rPr>
                <w:b/>
              </w:rPr>
              <w:t>Observed Weakness or Evidence</w:t>
            </w:r>
          </w:p>
        </w:tc>
      </w:tr>
      <w:tr>
        <w:trPr>
          <w:trHeight w:val="518" w:hRule="atLeast"/>
          <w:cantSplit/>
        </w:trPr>
        <w:tc>
          <w:tcPr>
            <w:tcW w:type="dxa" w:w="1296"/>
          </w:tcPr>
          <w:p>
            <w:r>
              <w:t>Policy #1</w:t>
            </w:r>
          </w:p>
        </w:tc>
        <w:tc>
          <w:tcPr>
            <w:tcW w:type="dxa" w:w="1584"/>
          </w:tcPr>
          <w:p/>
        </w:tc>
        <w:tc>
          <w:tcPr>
            <w:tcW w:type="dxa" w:w="6696"/>
          </w:tcPr>
          <w:p/>
        </w:tc>
      </w:tr>
      <w:tr>
        <w:trPr>
          <w:trHeight w:val="518" w:hRule="atLeast"/>
          <w:cantSplit/>
        </w:trPr>
        <w:tc>
          <w:tcPr>
            <w:tcW w:type="dxa" w:w="1296"/>
          </w:tcPr>
          <w:p>
            <w:r>
              <w:t>Policy #2</w:t>
            </w:r>
          </w:p>
        </w:tc>
        <w:tc>
          <w:tcPr>
            <w:tcW w:type="dxa" w:w="1584"/>
          </w:tcPr>
          <w:p/>
        </w:tc>
        <w:tc>
          <w:tcPr>
            <w:tcW w:type="dxa" w:w="6696"/>
          </w:tcPr>
          <w:p/>
        </w:tc>
      </w:tr>
      <w:tr>
        <w:trPr>
          <w:trHeight w:val="518" w:hRule="atLeast"/>
          <w:cantSplit/>
        </w:trPr>
        <w:tc>
          <w:tcPr>
            <w:tcW w:type="dxa" w:w="1296"/>
          </w:tcPr>
          <w:p>
            <w:r>
              <w:t>Policy #3</w:t>
            </w:r>
          </w:p>
        </w:tc>
        <w:tc>
          <w:tcPr>
            <w:tcW w:type="dxa" w:w="1584"/>
          </w:tcPr>
          <w:p/>
        </w:tc>
        <w:tc>
          <w:tcPr>
            <w:tcW w:type="dxa" w:w="6696"/>
          </w:tcPr>
          <w:p/>
        </w:tc>
      </w:tr>
      <w:tr>
        <w:trPr>
          <w:trHeight w:val="518" w:hRule="atLeast"/>
          <w:cantSplit/>
        </w:trPr>
        <w:tc>
          <w:tcPr>
            <w:tcW w:type="dxa" w:w="1296"/>
          </w:tcPr>
          <w:p>
            <w:r>
              <w:t>Policy #4</w:t>
            </w:r>
          </w:p>
        </w:tc>
        <w:tc>
          <w:tcPr>
            <w:tcW w:type="dxa" w:w="1584"/>
          </w:tcPr>
          <w:p/>
        </w:tc>
        <w:tc>
          <w:tcPr>
            <w:tcW w:type="dxa" w:w="6696"/>
          </w:tcPr>
          <w:p/>
        </w:tc>
      </w:tr>
      <w:tr>
        <w:trPr>
          <w:trHeight w:val="518" w:hRule="atLeast"/>
          <w:cantSplit/>
        </w:trPr>
        <w:tc>
          <w:tcPr>
            <w:tcW w:type="dxa" w:w="1296"/>
          </w:tcPr>
          <w:p>
            <w:r>
              <w:t>Policy #5</w:t>
            </w:r>
          </w:p>
        </w:tc>
        <w:tc>
          <w:tcPr>
            <w:tcW w:type="dxa" w:w="1584"/>
          </w:tcPr>
          <w:p/>
        </w:tc>
        <w:tc>
          <w:tcPr>
            <w:tcW w:type="dxa" w:w="6696"/>
          </w:tcPr>
          <w:p/>
        </w:tc>
      </w:tr>
      <w:tr>
        <w:trPr>
          <w:trHeight w:val="518" w:hRule="atLeast"/>
          <w:cantSplit/>
        </w:trPr>
        <w:tc>
          <w:tcPr>
            <w:tcW w:type="dxa" w:w="1296"/>
          </w:tcPr>
          <w:p>
            <w:r>
              <w:t>Policy #6</w:t>
            </w:r>
          </w:p>
        </w:tc>
        <w:tc>
          <w:tcPr>
            <w:tcW w:type="dxa" w:w="1584"/>
          </w:tcPr>
          <w:p/>
        </w:tc>
        <w:tc>
          <w:tcPr>
            <w:tcW w:type="dxa" w:w="6696"/>
          </w:tcPr>
          <w:p/>
        </w:tc>
      </w:tr>
    </w:tbl>
    <w:p w14:paraId="47E59033" w14:textId="77777777" w:rsidR="00A230B3" w:rsidRDefault="00456C78">
      <w:pPr>
        <w:pStyle w:val="Heading2"/>
        <w:spacing w:after="80" w:line="240" w:lineRule="auto"/>
      </w:pPr>
      <w:r>
        <w:lastRenderedPageBreak/>
        <w:t>Table 3: Group Work: Internal-Control Review</w:t>
      </w:r>
    </w:p>
    <w:p w14:paraId="4CD9C2AD" w14:textId="77777777" w:rsidR="00A230B3" w:rsidRDefault="00456C78">
      <w:pPr>
        <w:spacing w:after="80" w:line="240" w:lineRule="auto"/>
      </w:pPr>
      <w:r>
        <w:t>Using your observations from the trial event, website inspection, automation demonstration, main ticket drop, and backend evidence, identify control weaknesses, explain the associated risks, and recommend improvements. For each weakness, identify a relevant COBIT 2019 objective or practice using its code and name. Follow your instructor's directions for individual or group work.</w:t>
      </w:r>
    </w:p>
    <w:tbl>
      <w:tblPr>
        <w:tblStyle w:val="TableGrid"/>
        <w:tblW w:w="0" w:type="auto"/>
        <w:jc w:val="center"/>
        <w:tblLook w:val="04A0" w:firstRow="1" w:lastRow="0" w:firstColumn="1" w:lastColumn="0" w:noHBand="0" w:noVBand="1"/>
      </w:tblPr>
      <w:tblGrid>
        <w:gridCol w:w="2592"/>
        <w:gridCol w:w="2160"/>
        <w:gridCol w:w="2880"/>
        <w:gridCol w:w="1944"/>
      </w:tblGrid>
      <w:tr w:rsidR="00A230B3" w14:paraId="40EA5DE1" w14:textId="77777777">
        <w:trPr>
          <w:jc w:val="center"/>
          <w:tblHeader/>
          <w:cantSplit/>
        </w:trPr>
        <w:tc>
          <w:tcPr>
            <w:tcW w:w="2592" w:type="dxa"/>
            <w:shd w:val="clear" w:color="auto" w:fill="D9D9D9"/>
            <w:tcMar>
              <w:top w:w="80" w:type="dxa"/>
              <w:left w:w="80" w:type="dxa"/>
              <w:bottom w:w="80" w:type="dxa"/>
              <w:right w:w="80" w:type="dxa"/>
            </w:tcMar>
          </w:tcPr>
          <w:p w14:paraId="590E51FE" w14:textId="77777777" w:rsidR="00A230B3" w:rsidRDefault="00456C78">
            <w:r>
              <w:rPr>
                <w:b/>
                <w:sz w:val="17"/>
              </w:rPr>
              <w:t>Observed Weakness</w:t>
            </w:r>
          </w:p>
        </w:tc>
        <w:tc>
          <w:tcPr>
            <w:tcW w:type="dxa" w:w="2160"/>
          </w:tcPr>
          <w:p>
            <w:r>
              <w:rPr>
                <w:b/>
              </w:rPr>
              <w:t>Relevant COBIT 2019 Objective or Practice</w:t>
            </w:r>
          </w:p>
        </w:tc>
        <w:tc>
          <w:tcPr>
            <w:tcW w:w="2880" w:type="dxa"/>
            <w:shd w:val="clear" w:color="auto" w:fill="D9D9D9"/>
            <w:tcMar>
              <w:top w:w="80" w:type="dxa"/>
              <w:left w:w="80" w:type="dxa"/>
              <w:bottom w:w="80" w:type="dxa"/>
              <w:right w:w="80" w:type="dxa"/>
            </w:tcMar>
          </w:tcPr>
          <w:p w14:paraId="156C73BD" w14:textId="77777777" w:rsidR="00A230B3" w:rsidRDefault="00456C78">
            <w:r>
              <w:rPr>
                <w:b/>
                <w:sz w:val="17"/>
              </w:rPr>
              <w:t>Recommended Control</w:t>
            </w:r>
          </w:p>
        </w:tc>
        <w:tc>
          <w:tcPr>
            <w:tcW w:w="1944" w:type="dxa"/>
            <w:shd w:val="clear" w:color="auto" w:fill="D9D9D9"/>
            <w:tcMar>
              <w:top w:w="80" w:type="dxa"/>
              <w:left w:w="80" w:type="dxa"/>
              <w:bottom w:w="80" w:type="dxa"/>
              <w:right w:w="80" w:type="dxa"/>
            </w:tcMar>
          </w:tcPr>
          <w:p w14:paraId="7CA0D3CD" w14:textId="77777777" w:rsidR="00A230B3" w:rsidRDefault="00456C78">
            <w:r>
              <w:rPr>
                <w:b/>
                <w:sz w:val="17"/>
              </w:rPr>
              <w:t>Control Type</w:t>
            </w:r>
          </w:p>
        </w:tc>
      </w:tr>
      <w:tr w:rsidR="00A230B3" w14:paraId="5488E506" w14:textId="77777777">
        <w:trPr>
          <w:jc w:val="center"/>
          <w:cantSplit/>
        </w:trPr>
        <w:tc>
          <w:tcPr>
            <w:tcW w:w="2592" w:type="dxa"/>
            <w:tcMar>
              <w:top w:w="80" w:type="dxa"/>
              <w:left w:w="80" w:type="dxa"/>
              <w:bottom w:w="80" w:type="dxa"/>
              <w:right w:w="80" w:type="dxa"/>
            </w:tcMar>
          </w:tcPr>
          <w:p w14:paraId="2906C7C2" w14:textId="77777777" w:rsidR="00A230B3" w:rsidRDefault="00456C78">
            <w:r>
              <w:rPr>
                <w:sz w:val="17"/>
              </w:rPr>
              <w:br/>
            </w:r>
            <w:r>
              <w:rPr>
                <w:sz w:val="17"/>
              </w:rPr>
              <w:br/>
            </w:r>
            <w:r>
              <w:rPr>
                <w:sz w:val="17"/>
              </w:rPr>
              <w:br/>
            </w:r>
          </w:p>
          <w:p w14:paraId="5FE70F22" w14:textId="77777777" w:rsidR="00CE408A" w:rsidRDefault="00CE408A"/>
          <w:p w14:paraId="326F6785" w14:textId="77777777" w:rsidR="00CE408A" w:rsidRDefault="00CE408A"/>
          <w:p w14:paraId="7A2044B2" w14:textId="3E3C82B6" w:rsidR="00CE408A" w:rsidRDefault="00CE408A"/>
        </w:tc>
        <w:tc>
          <w:tcPr>
            <w:tcW w:type="dxa" w:w="2160"/>
          </w:tcPr>
          <w:p/>
        </w:tc>
        <w:tc>
          <w:tcPr>
            <w:tcW w:w="2880" w:type="dxa"/>
            <w:tcMar>
              <w:top w:w="80" w:type="dxa"/>
              <w:left w:w="80" w:type="dxa"/>
              <w:bottom w:w="80" w:type="dxa"/>
              <w:right w:w="80" w:type="dxa"/>
            </w:tcMar>
          </w:tcPr>
          <w:p w14:paraId="42F85733" w14:textId="77777777" w:rsidR="00A230B3" w:rsidRDefault="00456C78">
            <w:r>
              <w:rPr>
                <w:sz w:val="17"/>
              </w:rPr>
              <w:br/>
            </w:r>
            <w:r>
              <w:rPr>
                <w:sz w:val="17"/>
              </w:rPr>
              <w:br/>
            </w:r>
            <w:r>
              <w:rPr>
                <w:sz w:val="17"/>
              </w:rPr>
              <w:br/>
            </w:r>
          </w:p>
        </w:tc>
        <w:tc>
          <w:tcPr>
            <w:tcW w:w="1944" w:type="dxa"/>
            <w:tcMar>
              <w:top w:w="80" w:type="dxa"/>
              <w:left w:w="80" w:type="dxa"/>
              <w:bottom w:w="80" w:type="dxa"/>
              <w:right w:w="80" w:type="dxa"/>
            </w:tcMar>
          </w:tcPr>
          <w:p w14:paraId="4C362727" w14:textId="77777777" w:rsidR="00A230B3" w:rsidRDefault="00456C78">
            <w:r>
              <w:rPr>
                <w:sz w:val="17"/>
              </w:rPr>
              <w:br/>
            </w:r>
            <w:r>
              <w:rPr>
                <w:sz w:val="17"/>
              </w:rPr>
              <w:br/>
            </w:r>
            <w:r>
              <w:rPr>
                <w:sz w:val="17"/>
              </w:rPr>
              <w:br/>
            </w:r>
          </w:p>
        </w:tc>
      </w:tr>
      <w:tr w:rsidR="00A230B3" w14:paraId="4B768FD0" w14:textId="77777777">
        <w:trPr>
          <w:jc w:val="center"/>
          <w:cantSplit/>
        </w:trPr>
        <w:tc>
          <w:tcPr>
            <w:tcW w:w="2592" w:type="dxa"/>
            <w:tcMar>
              <w:top w:w="80" w:type="dxa"/>
              <w:left w:w="80" w:type="dxa"/>
              <w:bottom w:w="80" w:type="dxa"/>
              <w:right w:w="80" w:type="dxa"/>
            </w:tcMar>
          </w:tcPr>
          <w:p w14:paraId="4D080FA6" w14:textId="77777777" w:rsidR="00A230B3" w:rsidRDefault="00456C78">
            <w:r>
              <w:rPr>
                <w:sz w:val="17"/>
              </w:rPr>
              <w:br/>
            </w:r>
            <w:r>
              <w:rPr>
                <w:sz w:val="17"/>
              </w:rPr>
              <w:br/>
            </w:r>
            <w:r>
              <w:rPr>
                <w:sz w:val="17"/>
              </w:rPr>
              <w:br/>
            </w:r>
          </w:p>
          <w:p w14:paraId="30EC3490" w14:textId="77777777" w:rsidR="00CE408A" w:rsidRDefault="00CE408A"/>
          <w:p w14:paraId="22C6F990" w14:textId="494D2E0B" w:rsidR="00CE408A" w:rsidRDefault="00CE408A"/>
        </w:tc>
        <w:tc>
          <w:tcPr>
            <w:tcW w:type="dxa" w:w="2160"/>
          </w:tcPr>
          <w:p/>
        </w:tc>
        <w:tc>
          <w:tcPr>
            <w:tcW w:w="2880" w:type="dxa"/>
            <w:tcMar>
              <w:top w:w="80" w:type="dxa"/>
              <w:left w:w="80" w:type="dxa"/>
              <w:bottom w:w="80" w:type="dxa"/>
              <w:right w:w="80" w:type="dxa"/>
            </w:tcMar>
          </w:tcPr>
          <w:p w14:paraId="4660CFBF" w14:textId="77777777" w:rsidR="00A230B3" w:rsidRDefault="00456C78">
            <w:r>
              <w:rPr>
                <w:sz w:val="17"/>
              </w:rPr>
              <w:br/>
            </w:r>
            <w:r>
              <w:rPr>
                <w:sz w:val="17"/>
              </w:rPr>
              <w:br/>
            </w:r>
            <w:r>
              <w:rPr>
                <w:sz w:val="17"/>
              </w:rPr>
              <w:br/>
            </w:r>
          </w:p>
        </w:tc>
        <w:tc>
          <w:tcPr>
            <w:tcW w:w="1944" w:type="dxa"/>
            <w:tcMar>
              <w:top w:w="80" w:type="dxa"/>
              <w:left w:w="80" w:type="dxa"/>
              <w:bottom w:w="80" w:type="dxa"/>
              <w:right w:w="80" w:type="dxa"/>
            </w:tcMar>
          </w:tcPr>
          <w:p w14:paraId="0B0EA257" w14:textId="77777777" w:rsidR="00A230B3" w:rsidRDefault="00456C78">
            <w:r>
              <w:rPr>
                <w:sz w:val="17"/>
              </w:rPr>
              <w:br/>
            </w:r>
            <w:r>
              <w:rPr>
                <w:sz w:val="17"/>
              </w:rPr>
              <w:br/>
            </w:r>
            <w:r>
              <w:rPr>
                <w:sz w:val="17"/>
              </w:rPr>
              <w:br/>
            </w:r>
          </w:p>
        </w:tc>
      </w:tr>
      <w:tr w:rsidR="00A230B3" w14:paraId="551D7F20" w14:textId="77777777">
        <w:trPr>
          <w:jc w:val="center"/>
          <w:cantSplit/>
        </w:trPr>
        <w:tc>
          <w:tcPr>
            <w:tcW w:w="2592" w:type="dxa"/>
            <w:tcMar>
              <w:top w:w="80" w:type="dxa"/>
              <w:left w:w="80" w:type="dxa"/>
              <w:bottom w:w="80" w:type="dxa"/>
              <w:right w:w="80" w:type="dxa"/>
            </w:tcMar>
          </w:tcPr>
          <w:p w14:paraId="584C445C" w14:textId="77777777" w:rsidR="00A230B3" w:rsidRDefault="00456C78">
            <w:r>
              <w:rPr>
                <w:sz w:val="17"/>
              </w:rPr>
              <w:br/>
            </w:r>
            <w:r>
              <w:rPr>
                <w:sz w:val="17"/>
              </w:rPr>
              <w:br/>
            </w:r>
            <w:r>
              <w:rPr>
                <w:sz w:val="17"/>
              </w:rPr>
              <w:br/>
            </w:r>
          </w:p>
          <w:p w14:paraId="461F961B" w14:textId="77777777" w:rsidR="00CE408A" w:rsidRDefault="00CE408A"/>
          <w:p w14:paraId="3E2D84CB" w14:textId="77777777" w:rsidR="00CE408A" w:rsidRDefault="00CE408A"/>
          <w:p w14:paraId="1E77FED9" w14:textId="44CE6CB7" w:rsidR="00CE408A" w:rsidRDefault="00CE408A"/>
        </w:tc>
        <w:tc>
          <w:tcPr>
            <w:tcW w:type="dxa" w:w="2160"/>
          </w:tcPr>
          <w:p/>
        </w:tc>
        <w:tc>
          <w:tcPr>
            <w:tcW w:w="2880" w:type="dxa"/>
            <w:tcMar>
              <w:top w:w="80" w:type="dxa"/>
              <w:left w:w="80" w:type="dxa"/>
              <w:bottom w:w="80" w:type="dxa"/>
              <w:right w:w="80" w:type="dxa"/>
            </w:tcMar>
          </w:tcPr>
          <w:p w14:paraId="7C788DF7" w14:textId="77777777" w:rsidR="00A230B3" w:rsidRDefault="00456C78">
            <w:r>
              <w:rPr>
                <w:sz w:val="17"/>
              </w:rPr>
              <w:br/>
            </w:r>
            <w:r>
              <w:rPr>
                <w:sz w:val="17"/>
              </w:rPr>
              <w:br/>
            </w:r>
            <w:r>
              <w:rPr>
                <w:sz w:val="17"/>
              </w:rPr>
              <w:br/>
            </w:r>
          </w:p>
        </w:tc>
        <w:tc>
          <w:tcPr>
            <w:tcW w:w="1944" w:type="dxa"/>
            <w:tcMar>
              <w:top w:w="80" w:type="dxa"/>
              <w:left w:w="80" w:type="dxa"/>
              <w:bottom w:w="80" w:type="dxa"/>
              <w:right w:w="80" w:type="dxa"/>
            </w:tcMar>
          </w:tcPr>
          <w:p w14:paraId="37EB3358" w14:textId="77777777" w:rsidR="00A230B3" w:rsidRDefault="00456C78">
            <w:r>
              <w:rPr>
                <w:sz w:val="17"/>
              </w:rPr>
              <w:br/>
            </w:r>
            <w:r>
              <w:rPr>
                <w:sz w:val="17"/>
              </w:rPr>
              <w:br/>
            </w:r>
            <w:r>
              <w:rPr>
                <w:sz w:val="17"/>
              </w:rPr>
              <w:br/>
            </w:r>
          </w:p>
        </w:tc>
      </w:tr>
      <w:tr w:rsidR="00A230B3" w14:paraId="4FD4459C" w14:textId="77777777">
        <w:trPr>
          <w:jc w:val="center"/>
          <w:cantSplit/>
        </w:trPr>
        <w:tc>
          <w:tcPr>
            <w:tcW w:w="2592" w:type="dxa"/>
            <w:tcMar>
              <w:top w:w="80" w:type="dxa"/>
              <w:left w:w="80" w:type="dxa"/>
              <w:bottom w:w="80" w:type="dxa"/>
              <w:right w:w="80" w:type="dxa"/>
            </w:tcMar>
          </w:tcPr>
          <w:p w14:paraId="21A6CE00" w14:textId="77777777" w:rsidR="00CE408A" w:rsidRDefault="00456C78">
            <w:pPr>
              <w:rPr>
                <w:sz w:val="17"/>
              </w:rPr>
            </w:pPr>
            <w:r>
              <w:rPr>
                <w:sz w:val="17"/>
              </w:rPr>
              <w:br/>
            </w:r>
            <w:r>
              <w:rPr>
                <w:sz w:val="17"/>
              </w:rPr>
              <w:br/>
            </w:r>
          </w:p>
          <w:p w14:paraId="158CBCCC" w14:textId="77777777" w:rsidR="00CE408A" w:rsidRDefault="00CE408A">
            <w:pPr>
              <w:rPr>
                <w:sz w:val="17"/>
              </w:rPr>
            </w:pPr>
          </w:p>
          <w:p w14:paraId="7D538E6D" w14:textId="77777777" w:rsidR="00CE408A" w:rsidRDefault="00CE408A">
            <w:pPr>
              <w:rPr>
                <w:sz w:val="17"/>
              </w:rPr>
            </w:pPr>
          </w:p>
          <w:p w14:paraId="67A2C564" w14:textId="533397CE" w:rsidR="00A230B3" w:rsidRDefault="00456C78">
            <w:r>
              <w:rPr>
                <w:sz w:val="17"/>
              </w:rPr>
              <w:br/>
            </w:r>
          </w:p>
        </w:tc>
        <w:tc>
          <w:tcPr>
            <w:tcW w:type="dxa" w:w="2160"/>
          </w:tcPr>
          <w:p/>
        </w:tc>
        <w:tc>
          <w:tcPr>
            <w:tcW w:w="2880" w:type="dxa"/>
            <w:tcMar>
              <w:top w:w="80" w:type="dxa"/>
              <w:left w:w="80" w:type="dxa"/>
              <w:bottom w:w="80" w:type="dxa"/>
              <w:right w:w="80" w:type="dxa"/>
            </w:tcMar>
          </w:tcPr>
          <w:p w14:paraId="6A7B7434" w14:textId="77777777" w:rsidR="00A230B3" w:rsidRDefault="00456C78">
            <w:r>
              <w:rPr>
                <w:sz w:val="17"/>
              </w:rPr>
              <w:br/>
            </w:r>
            <w:r>
              <w:rPr>
                <w:sz w:val="17"/>
              </w:rPr>
              <w:br/>
            </w:r>
            <w:r>
              <w:rPr>
                <w:sz w:val="17"/>
              </w:rPr>
              <w:br/>
            </w:r>
          </w:p>
        </w:tc>
        <w:tc>
          <w:tcPr>
            <w:tcW w:w="1944" w:type="dxa"/>
            <w:tcMar>
              <w:top w:w="80" w:type="dxa"/>
              <w:left w:w="80" w:type="dxa"/>
              <w:bottom w:w="80" w:type="dxa"/>
              <w:right w:w="80" w:type="dxa"/>
            </w:tcMar>
          </w:tcPr>
          <w:p w14:paraId="1D25D7CB" w14:textId="77777777" w:rsidR="00A230B3" w:rsidRDefault="00456C78">
            <w:r>
              <w:rPr>
                <w:sz w:val="17"/>
              </w:rPr>
              <w:br/>
            </w:r>
            <w:r>
              <w:rPr>
                <w:sz w:val="17"/>
              </w:rPr>
              <w:br/>
            </w:r>
            <w:r>
              <w:rPr>
                <w:sz w:val="17"/>
              </w:rPr>
              <w:br/>
            </w:r>
          </w:p>
        </w:tc>
      </w:tr>
    </w:tbl>
    <w:p w14:paraId="1D7F5AB9" w14:textId="77777777" w:rsidR="00A230B3" w:rsidRDefault="00456C78">
      <w:pPr>
        <w:pStyle w:val="Heading1"/>
        <w:spacing w:after="80" w:line="240" w:lineRule="auto"/>
      </w:pPr>
      <w:r>
        <w:t>Class Discussion Questions</w:t>
      </w:r>
    </w:p>
    <w:p w14:paraId="39C83802" w14:textId="77777777" w:rsidR="00A230B3" w:rsidRDefault="00456C78">
      <w:pPr>
        <w:spacing w:after="80" w:line="240" w:lineRule="auto"/>
      </w:pPr>
      <w:r>
        <w:t>1. What was the most important internal-control weakness revealed by the ticket-drop exercise?</w:t>
      </w:r>
    </w:p>
    <w:tbl>
      <w:tblPr>
        <w:tblStyle w:val="TableGrid"/>
        <w:tblW w:w="0" w:type="auto"/>
        <w:tblLook w:val="04A0" w:firstRow="1" w:lastRow="0" w:firstColumn="1" w:lastColumn="0" w:noHBand="0" w:noVBand="1"/>
      </w:tblPr>
      <w:tblGrid>
        <w:gridCol w:w="10368"/>
      </w:tblGrid>
      <w:tr w:rsidR="00A230B3" w14:paraId="5B24A652" w14:textId="77777777">
        <w:trPr>
          <w:trHeight w:val="504" w:hRule="atLeast"/>
          <w:cantSplit/>
        </w:trPr>
        <w:tc>
          <w:tcPr>
            <w:tcW w:w="10368" w:type="dxa"/>
          </w:tcPr>
          <w:p w14:paraId="6421BD7E" w14:textId="77777777" w:rsidR="00CE408A" w:rsidRDefault="00CE408A"/>
          <w:p w14:paraId="371D2508" w14:textId="77777777" w:rsidR="00CE408A" w:rsidRDefault="00CE408A"/>
          <w:p w14:paraId="699261D1" w14:textId="77777777" w:rsidR="00CE408A" w:rsidRDefault="00CE408A"/>
          <w:p w14:paraId="5FA6DBE8" w14:textId="77777777" w:rsidR="00CE408A" w:rsidRDefault="00CE408A"/>
          <w:p w14:paraId="3B1594D9" w14:textId="77777777" w:rsidR="00CE408A" w:rsidRDefault="00CE408A"/>
          <w:p w14:paraId="51198588" w14:textId="1F4F2A46" w:rsidR="00A230B3" w:rsidRDefault="00456C78">
            <w:r>
              <w:br/>
            </w:r>
          </w:p>
        </w:tc>
      </w:tr>
    </w:tbl>
    <w:p w14:paraId="280D718E" w14:textId="77777777" w:rsidR="00A230B3" w:rsidRDefault="00456C78">
      <w:pPr>
        <w:spacing w:after="80" w:line="240" w:lineRule="auto"/>
      </w:pPr>
      <w:r>
        <w:t>2. What evidence would an IT auditor need to determine whether management’s stated policies were actually enforced?</w:t>
      </w:r>
    </w:p>
    <w:tbl>
      <w:tblPr>
        <w:tblStyle w:val="TableGrid"/>
        <w:tblW w:w="0" w:type="auto"/>
        <w:tblLook w:val="04A0" w:firstRow="1" w:lastRow="0" w:firstColumn="1" w:lastColumn="0" w:noHBand="0" w:noVBand="1"/>
      </w:tblPr>
      <w:tblGrid>
        <w:gridCol w:w="10368"/>
      </w:tblGrid>
      <w:tr w:rsidR="00A230B3" w14:paraId="331F3765" w14:textId="77777777">
        <w:trPr>
          <w:trHeight w:val="504" w:hRule="atLeast"/>
          <w:cantSplit/>
        </w:trPr>
        <w:tc>
          <w:tcPr>
            <w:tcW w:w="10368" w:type="dxa"/>
          </w:tcPr>
          <w:p w14:paraId="75326D7F" w14:textId="77777777" w:rsidR="00A230B3" w:rsidRDefault="00456C78">
            <w:r>
              <w:br/>
            </w:r>
          </w:p>
          <w:p w14:paraId="49AF9055" w14:textId="77777777" w:rsidR="00CE408A" w:rsidRDefault="00CE408A"/>
          <w:p w14:paraId="2ACE30C3" w14:textId="71FFF223" w:rsidR="00CE408A" w:rsidRDefault="00CE408A"/>
          <w:p w14:paraId="02F913CB" w14:textId="2878F597" w:rsidR="00CE408A" w:rsidRDefault="00CE408A"/>
          <w:p w14:paraId="43726717" w14:textId="77777777" w:rsidR="00CE408A" w:rsidRDefault="00CE408A"/>
          <w:p w14:paraId="5D2A21FC" w14:textId="77777777" w:rsidR="00CE408A" w:rsidRDefault="00CE408A"/>
          <w:p w14:paraId="26CA1F4B" w14:textId="433180E1" w:rsidR="00CE408A" w:rsidRDefault="00CE408A"/>
        </w:tc>
      </w:tr>
    </w:tbl>
    <w:p w14:paraId="5B0630D0" w14:textId="44FFCFE6" w:rsidR="008E0CF1" w:rsidRDefault="008E0CF1" w:rsidP="00CE408A">
      <w:pPr>
        <w:spacing w:after="80" w:line="240" w:lineRule="auto"/>
      </w:pPr>
    </w:p>
    <w:p w14:paraId="24D77257" w14:textId="784A2787" w:rsidR="00CE408A" w:rsidRDefault="00CE408A" w:rsidP="00CE408A">
      <w:pPr>
        <w:spacing w:after="80" w:line="240" w:lineRule="auto"/>
      </w:pPr>
    </w:p>
    <w:p w14:paraId="6441483A" w14:textId="377CB60F" w:rsidR="00CE408A" w:rsidRDefault="00CE408A" w:rsidP="00CE408A">
      <w:pPr>
        <w:spacing w:after="80" w:line="240" w:lineRule="auto"/>
      </w:pPr>
    </w:p>
    <w:p w14:paraId="466120E2" w14:textId="17376A3A" w:rsidR="00CE408A" w:rsidRDefault="00CE408A" w:rsidP="00CE408A">
      <w:pPr>
        <w:spacing w:after="80" w:line="240" w:lineRule="auto"/>
      </w:pPr>
    </w:p>
    <w:p w14:paraId="43F2EAAB" w14:textId="76E32644" w:rsidR="00CE408A" w:rsidRDefault="00CE408A" w:rsidP="00CE408A">
      <w:pPr>
        <w:spacing w:after="80" w:line="240" w:lineRule="auto"/>
      </w:pPr>
    </w:p>
    <w:sectPr w:rsidR="00EB556C" w:rsidRPr="00EB556C" w:rsidSect="00034616">
      <w:headerReference w:type="even" r:id="rId8"/>
      <w:headerReference w:type="default" r:id="rId9"/>
      <w:footerReference w:type="even" r:id="rId10"/>
      <w:footerReference w:type="default" r:id="rId11"/>
      <w:headerReference w:type="first" r:id="rId12"/>
      <w:footerReference w:type="first" r:id="rId13"/>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74580" w14:textId="77777777" w:rsidR="00E56397" w:rsidRDefault="00E56397">
      <w:pPr>
        <w:spacing w:after="0" w:line="240" w:lineRule="auto"/>
      </w:pPr>
      <w:r>
        <w:separator/>
      </w:r>
    </w:p>
  </w:endnote>
  <w:endnote w:type="continuationSeparator" w:id="0">
    <w:p w14:paraId="0F6DE8FB" w14:textId="77777777" w:rsidR="00E56397" w:rsidRDefault="00E56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9ABA1" w14:textId="77777777" w:rsidR="00CE408A" w:rsidRDefault="00CE40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DDDD7" w14:textId="77777777" w:rsidR="00A230B3" w:rsidRDefault="00456C78">
    <w:pPr>
      <w:pStyle w:val="Footer"/>
      <w:jc w:val="center"/>
    </w:pPr>
    <w:r>
      <w:rPr>
        <w:sz w:val="16"/>
      </w:rPr>
      <w:t>SeatGate IT Audit Case: Student Worksheet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769C6" w14:textId="77777777" w:rsidR="00CE408A" w:rsidRDefault="00CE40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C1048" w14:textId="77777777" w:rsidR="00E56397" w:rsidRDefault="00E56397">
      <w:pPr>
        <w:spacing w:after="0" w:line="240" w:lineRule="auto"/>
      </w:pPr>
      <w:r>
        <w:separator/>
      </w:r>
    </w:p>
  </w:footnote>
  <w:footnote w:type="continuationSeparator" w:id="0">
    <w:p w14:paraId="226CDF00" w14:textId="77777777" w:rsidR="00E56397" w:rsidRDefault="00E56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D093F" w14:textId="77777777" w:rsidR="00CE408A" w:rsidRDefault="00CE40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A7F00" w14:textId="77777777" w:rsidR="00CE408A" w:rsidRDefault="00CE40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2E174" w14:textId="77777777" w:rsidR="00CE408A" w:rsidRDefault="00CE40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B37BD4"/>
    <w:multiLevelType w:val="hybridMultilevel"/>
    <w:tmpl w:val="67C0CE2C"/>
    <w:lvl w:ilvl="0" w:tplc="3D88FAC8">
      <w:start w:val="1"/>
      <w:numFmt w:val="decimal"/>
      <w:lvlText w:val="%1."/>
      <w:lvlJc w:val="left"/>
      <w:pPr>
        <w:ind w:left="720" w:hanging="360"/>
      </w:pPr>
      <w:rPr>
        <w:rFonts w:cstheme="minorBidi"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B02"/>
    <w:rsid w:val="0029639D"/>
    <w:rsid w:val="00326F90"/>
    <w:rsid w:val="00456C78"/>
    <w:rsid w:val="008E0CF1"/>
    <w:rsid w:val="00A230B3"/>
    <w:rsid w:val="00AA1D8D"/>
    <w:rsid w:val="00B47730"/>
    <w:rsid w:val="00CB0664"/>
    <w:rsid w:val="00CE408A"/>
    <w:rsid w:val="00E56397"/>
    <w:rsid w:val="00EB55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D38A3"/>
  <w14:defaultImageDpi w14:val="300"/>
  <w15:docId w15:val="{0A44F9C7-D6B7-42B2-94E0-F67824FA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B556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TMLCode">
    <w:name w:val="HTML Code"/>
    <w:basedOn w:val="DefaultParagraphFont"/>
    <w:uiPriority w:val="99"/>
    <w:semiHidden/>
    <w:unhideWhenUsed/>
    <w:rsid w:val="00EB55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637311">
      <w:bodyDiv w:val="1"/>
      <w:marLeft w:val="0"/>
      <w:marRight w:val="0"/>
      <w:marTop w:val="0"/>
      <w:marBottom w:val="0"/>
      <w:divBdr>
        <w:top w:val="none" w:sz="0" w:space="0" w:color="auto"/>
        <w:left w:val="none" w:sz="0" w:space="0" w:color="auto"/>
        <w:bottom w:val="none" w:sz="0" w:space="0" w:color="auto"/>
        <w:right w:val="none" w:sz="0" w:space="0" w:color="auto"/>
      </w:divBdr>
      <w:divsChild>
        <w:div w:id="104279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376667">
      <w:bodyDiv w:val="1"/>
      <w:marLeft w:val="0"/>
      <w:marRight w:val="0"/>
      <w:marTop w:val="0"/>
      <w:marBottom w:val="0"/>
      <w:divBdr>
        <w:top w:val="none" w:sz="0" w:space="0" w:color="auto"/>
        <w:left w:val="none" w:sz="0" w:space="0" w:color="auto"/>
        <w:bottom w:val="none" w:sz="0" w:space="0" w:color="auto"/>
        <w:right w:val="none" w:sz="0" w:space="0" w:color="auto"/>
      </w:divBdr>
    </w:div>
    <w:div w:id="1543131874">
      <w:bodyDiv w:val="1"/>
      <w:marLeft w:val="0"/>
      <w:marRight w:val="0"/>
      <w:marTop w:val="0"/>
      <w:marBottom w:val="0"/>
      <w:divBdr>
        <w:top w:val="none" w:sz="0" w:space="0" w:color="auto"/>
        <w:left w:val="none" w:sz="0" w:space="0" w:color="auto"/>
        <w:bottom w:val="none" w:sz="0" w:space="0" w:color="auto"/>
        <w:right w:val="none" w:sz="0" w:space="0" w:color="auto"/>
      </w:divBdr>
      <w:divsChild>
        <w:div w:id="1036540803">
          <w:marLeft w:val="0"/>
          <w:marRight w:val="0"/>
          <w:marTop w:val="0"/>
          <w:marBottom w:val="0"/>
          <w:divBdr>
            <w:top w:val="none" w:sz="0" w:space="0" w:color="auto"/>
            <w:left w:val="none" w:sz="0" w:space="0" w:color="auto"/>
            <w:bottom w:val="none" w:sz="0" w:space="0" w:color="auto"/>
            <w:right w:val="none" w:sz="0" w:space="0" w:color="auto"/>
          </w:divBdr>
          <w:divsChild>
            <w:div w:id="8582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94915">
      <w:bodyDiv w:val="1"/>
      <w:marLeft w:val="0"/>
      <w:marRight w:val="0"/>
      <w:marTop w:val="0"/>
      <w:marBottom w:val="0"/>
      <w:divBdr>
        <w:top w:val="none" w:sz="0" w:space="0" w:color="auto"/>
        <w:left w:val="none" w:sz="0" w:space="0" w:color="auto"/>
        <w:bottom w:val="none" w:sz="0" w:space="0" w:color="auto"/>
        <w:right w:val="none" w:sz="0" w:space="0" w:color="auto"/>
      </w:divBdr>
      <w:divsChild>
        <w:div w:id="1817255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1812</Words>
  <Characters>10334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4</cp:revision>
  <dcterms:created xsi:type="dcterms:W3CDTF">2013-12-23T23:15:00Z</dcterms:created>
  <dcterms:modified xsi:type="dcterms:W3CDTF">2026-08-10T04:48:00Z</dcterms:modified>
  <cp:category/>
</cp:coreProperties>
</file>